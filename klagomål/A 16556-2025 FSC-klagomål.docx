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16556-2025 i Tingsryds kommun</w:t>
      </w:r>
    </w:p>
    <w:p>
      <w:r>
        <w:t>Detta dokument behandlar höga naturvärden i avverkningsanmälan A 16556-2025 i Tingsryds kommun. Denna avverkningsanmälan inkom 2025-04-04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havstulpanlav (S) och lönnlav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16556-2025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6257176, E 498102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