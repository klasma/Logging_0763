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28547-2023 i Tingsryds kommun</w:t>
      </w:r>
    </w:p>
    <w:p>
      <w:r>
        <w:t>Detta klagomål behandlar höga naturvärden i avverkningsanmälan A 28547-2023 i Tingsryds kommun som inkom 2023-06-26 och omfattar 2,6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28547-2023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6264662, E 499400 i SWEREF 99 TM.</w:t>
      </w:r>
    </w:p>
    <w:p>
      <w:r>
        <w:t>Inom 13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