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31438-2025 i Tingsryds kommun</w:t>
      </w:r>
    </w:p>
    <w:p>
      <w:r>
        <w:t>Detta dokument behandlar höga naturvärden i avverkningsanmälan A 31438-2025 i Tingsryds kommun. Denna avverkningsanmälan inkom 2025-06-25 00:00:00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barkkornlav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31438-2025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6275439, E 492165 i SWEREF 99 TM.</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