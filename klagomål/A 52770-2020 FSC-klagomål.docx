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52770-2020 i Tingsryds kommun</w:t>
      </w:r>
    </w:p>
    <w:p>
      <w:r>
        <w:t>Detta dokument behandlar höga naturvärden i avverkningsanmälan A 52770-2020 i Tingsryds kommun. Denna avverkningsanmälan inkom 2020-10-14 och omfattar 9,8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2770-2020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6258911, E 514278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