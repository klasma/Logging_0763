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5344-2026 i Tingsryds kommun</w:t>
      </w:r>
    </w:p>
    <w:p>
      <w:r>
        <w:t>Detta klagomål behandlar höga naturvärden i avverkningsanmälan A 5344-2026 i Tingsryds kommun som inkom 2026-01-28 och omfattar 2,5 ha.</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5344-2026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6262271, E 520069 i SWEREF 99 TM.</w:t>
      </w:r>
    </w:p>
    <w:p>
      <w:r>
        <w:t>I avverkningsanmälan finns fynd av 2 naturvårdsarter, varav 2 är typiska (T) och 2 är signalarter (S): svart trolldruva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