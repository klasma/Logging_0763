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54429-2018 i Tingsryds kommun</w:t>
      </w:r>
    </w:p>
    <w:p>
      <w:r>
        <w:t>Detta dokument behandlar höga naturvärden i avverkningsanmälan A 54429-2018 i Tingsryds kommun. Denna avverkningsanmälan inkom 2018-10-17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dvärglin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54429-2018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6257920, E 520371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