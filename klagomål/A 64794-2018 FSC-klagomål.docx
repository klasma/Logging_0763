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64794-2018 i Tingsryds kommun</w:t>
      </w:r>
    </w:p>
    <w:p>
      <w:r>
        <w:t>Detta dokument behandlar höga naturvärden i avverkningsanmälan A 64794-2018 i Tingsryds kommun. Denna avverkningsanmälan inkom 2018-11-27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64794-2018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6268371, E 515869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