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270-2026 i Tingsryds kommun</w:t>
      </w:r>
    </w:p>
    <w:p>
      <w:r>
        <w:t>Detta klagomål behandlar höga naturvärden i samrådsanmälan S 270-2026 i Tingsryds kommun som inkom 2026-02-03 och omfattar 43,9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S 270-2026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6260702, E 476674 i SWEREF 99 TM.</w:t>
      </w:r>
    </w:p>
    <w:p>
      <w:r>
        <w:t>I samrådsanmälan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