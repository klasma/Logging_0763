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6947-2022 i Tingsryds kommun</w:t>
      </w:r>
    </w:p>
    <w:p>
      <w:r>
        <w:t>Detta klagomål behandlar höga naturvärden i samrådsanmälan S 6947-2022 i Tingsryds kommun som inkom 2022-12-05 och omfattar 61,7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S 6947-2022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6264200, E 495274 i SWEREF 99 TM.</w:t>
      </w:r>
    </w:p>
    <w:p>
      <w:r>
        <w:t>I och inom 7 meter från samrådsanmälan finns fynd av 3 naturvårdsarter, varav 1 är fridlyst, 1 är typisk (T) och 2 är signalarter (S): blåmossa (S, T), västlig hakmossa (S)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