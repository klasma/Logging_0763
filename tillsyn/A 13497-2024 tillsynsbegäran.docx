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13497-2024 i Tingsryds kommun</w:t>
      </w:r>
    </w:p>
    <w:p>
      <w:r>
        <w:t>Denna tillsynsbegäran behandlar höga naturvärden i avverkningsanmälan A 13497-2024 i Tingsryds kommun som inkom 2024-04-05 och omfattar 3,2 ha.</w:t>
      </w:r>
    </w:p>
    <w:p>
      <w:pPr>
        <w:pStyle w:val="Caption"/>
      </w:pPr>
      <w:r>
        <w:drawing>
          <wp:inline xmlns:a="http://schemas.openxmlformats.org/drawingml/2006/main" xmlns:pic="http://schemas.openxmlformats.org/drawingml/2006/picture">
            <wp:extent cx="4998173" cy="5724000"/>
            <wp:docPr id="1" name="Picture 1"/>
            <wp:cNvGraphicFramePr>
              <a:graphicFrameLocks noChangeAspect="1"/>
            </wp:cNvGraphicFramePr>
            <a:graphic>
              <a:graphicData uri="http://schemas.openxmlformats.org/drawingml/2006/picture">
                <pic:pic>
                  <pic:nvPicPr>
                    <pic:cNvPr id="0" name="A 13497-2024 karta.png"/>
                    <pic:cNvPicPr/>
                  </pic:nvPicPr>
                  <pic:blipFill>
                    <a:blip r:embed="rId16"/>
                    <a:stretch>
                      <a:fillRect/>
                    </a:stretch>
                  </pic:blipFill>
                  <pic:spPr>
                    <a:xfrm>
                      <a:off x="0" y="0"/>
                      <a:ext cx="4998173"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6267713, E 520436 i SWEREF 99 TM.</w:t>
      </w:r>
    </w:p>
    <w:p>
      <w:r>
        <w:t>I och inom 12 meter från avverkningsanmälan finns fynd av 2 naturvårdsarter, varav 1 är rödlistad, 2 är fridlysta och 1 är typisk (T): knärot (VU, T,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7974737"/>
            <wp:docPr id="2" name="Picture 2"/>
            <wp:cNvGraphicFramePr>
              <a:graphicFrameLocks noChangeAspect="1"/>
            </wp:cNvGraphicFramePr>
            <a:graphic>
              <a:graphicData uri="http://schemas.openxmlformats.org/drawingml/2006/picture">
                <pic:pic>
                  <pic:nvPicPr>
                    <pic:cNvPr id="0" name="A 13497-2024 karta knärot.png"/>
                    <pic:cNvPicPr/>
                  </pic:nvPicPr>
                  <pic:blipFill>
                    <a:blip r:embed="rId17"/>
                    <a:stretch>
                      <a:fillRect/>
                    </a:stretch>
                  </pic:blipFill>
                  <pic:spPr>
                    <a:xfrm>
                      <a:off x="0" y="0"/>
                      <a:ext cx="5486400" cy="797473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6267713, E 520436 i SWEREF 99 TM.</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