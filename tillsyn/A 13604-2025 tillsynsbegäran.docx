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13604-2025 i Tingsryds kommun</w:t>
      </w:r>
    </w:p>
    <w:p>
      <w:r>
        <w:t>Detta dokument behandlar höga naturvärden i avverkningsanmälan A 13604-2025 i Tingsryds kommun. Denna avverkningsanmälan inkom 2025-03-20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3604-2025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6277606, E 490865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