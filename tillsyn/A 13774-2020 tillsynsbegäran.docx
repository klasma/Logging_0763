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13774-2020 i Tingsryds kommun</w:t>
      </w:r>
    </w:p>
    <w:p>
      <w:r>
        <w:t>Detta dokument behandlar höga naturvärden i avverkningsanmälan A 13774-2020 i Tingsryds kommun. Denna avverkningsanmälan inkom 2020-03-13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13774-2020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6262835, E 520796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