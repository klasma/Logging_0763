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22170-2019 i Tingsryds kommun</w:t>
      </w:r>
    </w:p>
    <w:p>
      <w:r>
        <w:t>Detta dokument behandlar höga naturvärden i avverkningsanmälan A 22170-2019 i Tingsryds kommun. Denna avverkningsanmälan inkom 2019-04-30 och omfattar 2,8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blåmossa (S).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10180"/>
            <wp:docPr id="1" name="Picture 1"/>
            <wp:cNvGraphicFramePr>
              <a:graphicFrameLocks noChangeAspect="1"/>
            </wp:cNvGraphicFramePr>
            <a:graphic>
              <a:graphicData uri="http://schemas.openxmlformats.org/drawingml/2006/picture">
                <pic:pic>
                  <pic:nvPicPr>
                    <pic:cNvPr id="0" name="A 22170-2019 karta.png"/>
                    <pic:cNvPicPr/>
                  </pic:nvPicPr>
                  <pic:blipFill>
                    <a:blip r:embed="rId16"/>
                    <a:stretch>
                      <a:fillRect/>
                    </a:stretch>
                  </pic:blipFill>
                  <pic:spPr>
                    <a:xfrm>
                      <a:off x="0" y="0"/>
                      <a:ext cx="5486400" cy="481018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6250036, E 496009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2025-05-23</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