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22607-2025 i Tingsryds kommun</w:t>
      </w:r>
    </w:p>
    <w:p>
      <w:r>
        <w:t>Detta dokument behandlar höga naturvärden i avverkningsanmälan A 22607-2025 i Tingsryds kommun. Denna avverkningsanmälan inkom 2025-05-12 10:04:25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granspira (NT), sommarfibbla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22607-2025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6263867, E 484450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