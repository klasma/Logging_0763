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25009-2024 i Tingsryds kommun</w:t>
      </w:r>
    </w:p>
    <w:p>
      <w:r>
        <w:t>Denna tillsynsbegäran behandlar höga naturvärden i avverkningsanmälan A 25009-2024 i Tingsryds kommun som inkom 2024-06-18 och omfattar 1,5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25009-2024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6253563, E 480630 i SWEREF 99 TM.</w:t>
      </w:r>
    </w:p>
    <w:p>
      <w:r>
        <w:t>Inom 4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