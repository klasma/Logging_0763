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26440-2021 i Tingsryds kommun</w:t>
      </w:r>
    </w:p>
    <w:p>
      <w:r>
        <w:t>Detta dokument behandlar höga naturvärden i avverkningsanmälan A 26440-2021 i Tingsryds kommun. Denna avverkningsanmälan inkom 2021-06-01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26440-2021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6263618, E 484948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