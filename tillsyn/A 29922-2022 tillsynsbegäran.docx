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29922-2022 i Tingsryds kommun</w:t>
      </w:r>
    </w:p>
    <w:p>
      <w:r>
        <w:t>Denna tillsynsbegäran behandlar höga naturvärden i avverkningsanmälan A 29922-2022 i Tingsryds kommun som inkom 2022-07-14 och omfattar 3,2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29922-2022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6271629, E 511546 i SWEREF 99 TM.</w:t>
      </w:r>
    </w:p>
    <w:p>
      <w:r>
        <w:t>I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