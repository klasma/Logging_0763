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40356-2025 i Tingsryds kommun</w:t>
      </w:r>
    </w:p>
    <w:p>
      <w:r>
        <w:t>Detta dokument behandlar höga naturvärden i avverkningsanmälan A 40356-2025 i Tingsryds kommun som inkom 2025-08-26 och omfattar 3,4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40356-2025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och inom 10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6269919, E 483809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10 meter från avverkningsanmälan har följande 9 naturvårdsarter hittats: praktvaxing (NT), scharlakansvaxing (NT), sommarfibbla (NT), blodvaxing (S), gulvaxing (S), honungsvaxing (S), papegojvaxing (S), småvaxing (S) och sprödvaxing (S). Av dessa är 3 rödlistade. För rödlistade arter har rödlistekategorin angivits inom parentes. Arter som är signalarter enligt Skogsstyrelsen har markerats med (S).</w:t>
      </w:r>
    </w:p>
    <w:p>
      <w:r>
        <w:t>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