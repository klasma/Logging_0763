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i avverkningsanmälan A 41107-2025 i Tingsryds kommun</w:t>
      </w:r>
    </w:p>
    <w:p>
      <w:r>
        <w:t>Denna tillsynsbegäran behandlar höga naturvärden i avverkningsanmälan A 41107-2025 i Tingsryds kommun som inkom 2025-08-29 och omfattar 1,3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47492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1107-2025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9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6256599, E 481085 i SWEREF 99 TM.</w:t>
      </w:r>
    </w:p>
    <w:p>
      <w:r>
        <w:t>I avverkningsanmälan finns fynd av 1 naturvårdsarter, varav 1 är signalart (S): västlig hakmossa (S).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2026-06-21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