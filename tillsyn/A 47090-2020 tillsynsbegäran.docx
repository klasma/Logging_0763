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47090-2020 i Tingsryds kommun</w:t>
      </w:r>
    </w:p>
    <w:p>
      <w:r>
        <w:t>Detta dokument behandlar höga naturvärden i avverkningsanmälan A 47090-2020 i Tingsryds kommun. Denna avverkningsanmälan inkom 2020-09-22 00:00:00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huggorm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47090-2020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6271119, E 523898 i SWEREF 99 TM.</w:t>
      </w:r>
    </w:p>
    <w:p>
      <w:pPr>
        <w:pStyle w:val="Heading1"/>
      </w:pPr>
      <w:r>
        <w:t>Fridlysta arter</w:t>
      </w:r>
    </w:p>
    <w:p>
      <w:r>
        <w:t>Följande fridlysta arter har sina livsmiljöer och växtplatser i den avverkningsanmälda skogen: huggorm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