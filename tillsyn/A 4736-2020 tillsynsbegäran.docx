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4736-2020 i Tingsryds kommun</w:t>
      </w:r>
    </w:p>
    <w:p>
      <w:r>
        <w:t>Detta dokument behandlar höga naturvärden i avverkningsanmälan A 4736-2020 i Tingsryds kommun. Denna avverkningsanmälan inkom 2020-01-29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grovticka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4736-2020 karta.png"/>
                    <pic:cNvPicPr/>
                  </pic:nvPicPr>
                  <pic:blipFill>
                    <a:blip r:embed="rId16"/>
                    <a:stretch>
                      <a:fillRect/>
                    </a:stretch>
                  </pic:blipFill>
                  <pic:spPr>
                    <a:xfrm>
                      <a:off x="0" y="0"/>
                      <a:ext cx="5486400" cy="4641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6275504, E 508291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1.69 ha med buffertzonerna och får av detta skäl inte avverkas.</w:t>
      </w:r>
    </w:p>
    <w:p>
      <w:pPr>
        <w:pStyle w:val="Caption"/>
      </w:pPr>
      <w:r>
        <w:drawing>
          <wp:inline xmlns:a="http://schemas.openxmlformats.org/drawingml/2006/main" xmlns:pic="http://schemas.openxmlformats.org/drawingml/2006/picture">
            <wp:extent cx="5486400" cy="5526106"/>
            <wp:docPr id="2" name="Picture 2"/>
            <wp:cNvGraphicFramePr>
              <a:graphicFrameLocks noChangeAspect="1"/>
            </wp:cNvGraphicFramePr>
            <a:graphic>
              <a:graphicData uri="http://schemas.openxmlformats.org/drawingml/2006/picture">
                <pic:pic>
                  <pic:nvPicPr>
                    <pic:cNvPr id="0" name="A 4736-2020 karta knärot.png"/>
                    <pic:cNvPicPr/>
                  </pic:nvPicPr>
                  <pic:blipFill>
                    <a:blip r:embed="rId17"/>
                    <a:stretch>
                      <a:fillRect/>
                    </a:stretch>
                  </pic:blipFill>
                  <pic:spPr>
                    <a:xfrm>
                      <a:off x="0" y="0"/>
                      <a:ext cx="5486400" cy="55261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6275504, E 508291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