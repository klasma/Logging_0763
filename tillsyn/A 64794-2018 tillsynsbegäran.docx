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64794-2018 i Tingsryds kommun</w:t>
      </w:r>
    </w:p>
    <w:p>
      <w:r>
        <w:t>Detta dokument behandlar höga naturvärden i avverkningsanmälan A 64794-2018 i Tingsryds kommun. Denna avverkningsanmälan inkom 2018-11-27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mörk dunört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8879"/>
            <wp:docPr id="1" name="Picture 1"/>
            <wp:cNvGraphicFramePr>
              <a:graphicFrameLocks noChangeAspect="1"/>
            </wp:cNvGraphicFramePr>
            <a:graphic>
              <a:graphicData uri="http://schemas.openxmlformats.org/drawingml/2006/picture">
                <pic:pic>
                  <pic:nvPicPr>
                    <pic:cNvPr id="0" name="A 64794-2018 karta.png"/>
                    <pic:cNvPicPr/>
                  </pic:nvPicPr>
                  <pic:blipFill>
                    <a:blip r:embed="rId16"/>
                    <a:stretch>
                      <a:fillRect/>
                    </a:stretch>
                  </pic:blipFill>
                  <pic:spPr>
                    <a:xfrm>
                      <a:off x="0" y="0"/>
                      <a:ext cx="5486400" cy="46288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6268371, E 515869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