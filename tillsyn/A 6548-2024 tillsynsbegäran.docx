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6548-2024 i Tingsryds kommun</w:t>
      </w:r>
    </w:p>
    <w:p>
      <w:r>
        <w:t>Denna tillsynsbegäran behandlar höga naturvärden i avverkningsanmälan A 6548-2024 i Tingsryds kommun som inkom 2024-02-19 och omfattar 1,2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6548-2024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6257409, E 519818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