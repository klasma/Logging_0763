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69243-2018 i Tingsryds kommun</w:t>
      </w:r>
    </w:p>
    <w:p>
      <w:r>
        <w:t>Detta dokument behandlar höga naturvärden i avverkningsanmälan A 69243-2018 i Tingsryds kommun. Denna avverkningsanmälan inkom 2018-12-12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1308"/>
            <wp:docPr id="1" name="Picture 1"/>
            <wp:cNvGraphicFramePr>
              <a:graphicFrameLocks noChangeAspect="1"/>
            </wp:cNvGraphicFramePr>
            <a:graphic>
              <a:graphicData uri="http://schemas.openxmlformats.org/drawingml/2006/picture">
                <pic:pic>
                  <pic:nvPicPr>
                    <pic:cNvPr id="0" name="A 69243-2018 karta.png"/>
                    <pic:cNvPicPr/>
                  </pic:nvPicPr>
                  <pic:blipFill>
                    <a:blip r:embed="rId16"/>
                    <a:stretch>
                      <a:fillRect/>
                    </a:stretch>
                  </pic:blipFill>
                  <pic:spPr>
                    <a:xfrm>
                      <a:off x="0" y="0"/>
                      <a:ext cx="5486400" cy="38513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6266337, E 509996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