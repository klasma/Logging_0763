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9825-2023 i Tingsryds kommun</w:t>
      </w:r>
    </w:p>
    <w:p>
      <w:r>
        <w:t>Denna tillsynsbegäran behandlar höga naturvärden i avverkningsanmälan A 9825-2023 i Tingsryds kommun som inkom 2023-02-27 och omfattar 3,5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9825-2023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6271002, E 523838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