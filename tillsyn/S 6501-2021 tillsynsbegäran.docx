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6501-2021 i Tingsryds kommun</w:t>
      </w:r>
    </w:p>
    <w:p>
      <w:r>
        <w:t>Denna tillsynsbegäran behandlar höga naturvärden i samrådsanmälan S 6501-2021 i Tingsryds kommun som inkom 2021-09-13 och omfattar 21,4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S 6501-2021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6262082, E 501384 i SWEREF 99 TM.</w:t>
      </w:r>
    </w:p>
    <w:p>
      <w:r>
        <w:t>Inom 15 meter från samrådsanmälan finns fynd av 2 naturvårdsarter, varav 1 är rödlistad, 1 är fridlyst och 1 är signalart (S): järnsparv (NT, §4)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